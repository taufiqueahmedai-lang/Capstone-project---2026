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59C670" w14:textId="0907EEDF" w:rsidR="00F930BE" w:rsidRPr="005C3C33" w:rsidRDefault="005C3C33" w:rsidP="005C3C33">
      <w:pPr>
        <w:rPr>
          <w:lang w:val="en-IE"/>
        </w:rPr>
      </w:pPr>
      <w:r>
        <w:rPr>
          <w:lang w:val="en-IE"/>
        </w:rPr>
        <w:t>Capstone project</w:t>
      </w:r>
      <w:r w:rsidR="00793FE2">
        <w:rPr>
          <w:lang w:val="en-IE"/>
        </w:rPr>
        <w:t>.</w:t>
      </w:r>
    </w:p>
    <w:sectPr w:rsidR="00F930BE" w:rsidRPr="005C3C33" w:rsidSect="00034616">
      <w:footerReference w:type="default" r:id="rId8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408DAE" w14:textId="77777777" w:rsidR="00A33310" w:rsidRDefault="00A33310">
      <w:pPr>
        <w:spacing w:after="0" w:line="240" w:lineRule="auto"/>
      </w:pPr>
      <w:r>
        <w:separator/>
      </w:r>
    </w:p>
  </w:endnote>
  <w:endnote w:type="continuationSeparator" w:id="0">
    <w:p w14:paraId="59FDF6DD" w14:textId="77777777" w:rsidR="00A33310" w:rsidRDefault="00A33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4032A6" w14:textId="77777777" w:rsidR="00F930BE" w:rsidRDefault="00000000">
    <w:pPr>
      <w:pStyle w:val="Footer"/>
      <w:jc w:val="center"/>
    </w:pPr>
    <w:r>
      <w:t>Player Churn Prediction | Student Group Activity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01CAB3" w14:textId="77777777" w:rsidR="00A33310" w:rsidRDefault="00A33310">
      <w:pPr>
        <w:spacing w:after="0" w:line="240" w:lineRule="auto"/>
      </w:pPr>
      <w:r>
        <w:separator/>
      </w:r>
    </w:p>
  </w:footnote>
  <w:footnote w:type="continuationSeparator" w:id="0">
    <w:p w14:paraId="4B531BB6" w14:textId="77777777" w:rsidR="00A33310" w:rsidRDefault="00A333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7440991">
    <w:abstractNumId w:val="8"/>
  </w:num>
  <w:num w:numId="2" w16cid:durableId="1968926178">
    <w:abstractNumId w:val="6"/>
  </w:num>
  <w:num w:numId="3" w16cid:durableId="1778209426">
    <w:abstractNumId w:val="5"/>
  </w:num>
  <w:num w:numId="4" w16cid:durableId="57170480">
    <w:abstractNumId w:val="4"/>
  </w:num>
  <w:num w:numId="5" w16cid:durableId="2093038637">
    <w:abstractNumId w:val="7"/>
  </w:num>
  <w:num w:numId="6" w16cid:durableId="679282097">
    <w:abstractNumId w:val="3"/>
  </w:num>
  <w:num w:numId="7" w16cid:durableId="1188979573">
    <w:abstractNumId w:val="2"/>
  </w:num>
  <w:num w:numId="8" w16cid:durableId="1518545740">
    <w:abstractNumId w:val="1"/>
  </w:num>
  <w:num w:numId="9" w16cid:durableId="1055433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F56"/>
    <w:rsid w:val="00326F90"/>
    <w:rsid w:val="003665DC"/>
    <w:rsid w:val="00562DAA"/>
    <w:rsid w:val="005C3C33"/>
    <w:rsid w:val="00793FE2"/>
    <w:rsid w:val="00A33310"/>
    <w:rsid w:val="00AA1D8D"/>
    <w:rsid w:val="00B47730"/>
    <w:rsid w:val="00CB0664"/>
    <w:rsid w:val="00F930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E765A"/>
  <w14:defaultImageDpi w14:val="300"/>
  <w15:docId w15:val="{0412017F-DCE5-D049-81D7-047A3CEC5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D20128602 Taufique Ahmed</cp:lastModifiedBy>
  <cp:revision>4</cp:revision>
  <dcterms:created xsi:type="dcterms:W3CDTF">2013-12-23T23:15:00Z</dcterms:created>
  <dcterms:modified xsi:type="dcterms:W3CDTF">2026-09-24T18:10:00Z</dcterms:modified>
  <cp:category/>
</cp:coreProperties>
</file>